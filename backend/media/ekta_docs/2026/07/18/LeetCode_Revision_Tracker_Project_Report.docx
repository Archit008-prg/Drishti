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LeetCode Revision Tracker - Project Report</w:t>
      </w:r>
    </w:p>
    <w:p>
      <w:r>
        <w:rPr>
          <w:b/>
        </w:rPr>
        <w:t>Project Overview</w:t>
        <w:br/>
      </w:r>
      <w:r>
        <w:t>LeetCode Revision Tracker is a lightweight browser extension developed as a personal tool to improve long-term retention of solved coding problems. While preparing for technical interviews, I realized that solving a problem once did not guarantee that I could recall the approach a few days later. This project was created to make revision a regular part of the learning process instead of focusing only on solving new questions.</w:t>
        <w:br/>
        <w:br/>
      </w:r>
      <w:r>
        <w:rPr>
          <w:b/>
        </w:rPr>
        <w:t>Purpose</w:t>
        <w:br/>
      </w:r>
      <w:r>
        <w:t>The primary goal of the extension is to help users revisit previously solved LeetCode problems at fixed intervals. By recording the problem ID, title, problem-solving pattern, and a short observation, the extension creates a simple revision schedule that encourages active recall and strengthens memory over time.</w:t>
        <w:br/>
        <w:br/>
      </w:r>
      <w:r>
        <w:rPr>
          <w:b/>
        </w:rPr>
        <w:t>How It Works</w:t>
        <w:br/>
      </w:r>
      <w:r>
        <w:t>Users manually add the details of a solved problem. Once saved, the extension automatically schedules review sessions for Day 2, Day 7, and Day 14. When the extension is opened, it displays only the questions due for revision on that day. After completing a review, the user can mark it as done, removing it from the current day's list while preserving future scheduled reviews.</w:t>
        <w:br/>
        <w:br/>
      </w:r>
      <w:r>
        <w:rPr>
          <w:b/>
        </w:rPr>
        <w:t>Key Features</w:t>
        <w:br/>
      </w:r>
    </w:p>
    <w:p>
      <w:pPr>
        <w:pStyle w:val="ListBullet"/>
      </w:pPr>
      <w:r>
        <w:t>Simple interface for adding solved problems.</w:t>
      </w:r>
    </w:p>
    <w:p>
      <w:pPr>
        <w:pStyle w:val="ListBullet"/>
      </w:pPr>
      <w:r>
        <w:t>Stores problem ID, title, pattern, and personal observation.</w:t>
      </w:r>
    </w:p>
    <w:p>
      <w:pPr>
        <w:pStyle w:val="ListBullet"/>
      </w:pPr>
      <w:r>
        <w:t>Automatic spaced revision scheduling.</w:t>
      </w:r>
    </w:p>
    <w:p>
      <w:pPr>
        <w:pStyle w:val="ListBullet"/>
      </w:pPr>
      <w:r>
        <w:t>Displays only due revisions for better focus.</w:t>
      </w:r>
    </w:p>
    <w:p>
      <w:pPr>
        <w:pStyle w:val="ListBullet"/>
      </w:pPr>
      <w:r>
        <w:t>Uses the browser's local storage, requiring no external database or account.</w:t>
      </w:r>
    </w:p>
    <w:p>
      <w:r>
        <w:rPr>
          <w:b/>
        </w:rPr>
        <w:t>Technologies Used</w:t>
        <w:br/>
      </w:r>
      <w:r>
        <w:t>HTML, CSS, JavaScript, Manifest V3, and the Browser Storage API.</w:t>
        <w:br/>
        <w:br/>
      </w:r>
      <w:r>
        <w:rPr>
          <w:b/>
        </w:rPr>
        <w:t>Future Scope</w:t>
        <w:br/>
      </w:r>
      <w:r>
        <w:t>Future versions could include automatic detection of LeetCode problem details, browser notifications for due revisions, adaptive scheduling based on recall performance, interview mode, and progress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